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Initial conditions:</w:t>
      </w:r>
    </w:p>
    <w:p>
      <w:r>
        <w:t xml:space="preserve">1.8195768497896123, 0.14814089083170515, 0.01, </w:t>
      </w:r>
    </w:p>
    <w:p>
      <w:r>
        <w:t xml:space="preserve">-1.8988106501611925, 0.7776678109101673, 0.01, </w:t>
      </w:r>
    </w:p>
    <w:p>
      <w:r>
        <w:t xml:space="preserve">1.8357397674399445, 0.19450457790747858, 0.01, </w:t>
      </w:r>
    </w:p>
    <w:p>
      <w:r>
        <w:t xml:space="preserve">-1.8682026221575514, 0.6997053886552212, 0.01, </w:t>
      </w:r>
    </w:p>
    <w:p>
      <w:r>
        <w:t xml:space="preserve">1.8355524368036122, 0.24335369326240844, 0.01, </w:t>
      </w:r>
    </w:p>
    <w:p>
      <w:r>
        <w:t xml:space="preserve">-1.8361462387612455, 0.6220823978931499, 0.01, 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1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2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3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4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5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6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7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8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9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Experiment 10</w:t>
      </w:r>
    </w:p>
    <w:p>
      <w:r>
        <w:drawing>
          <wp:inline xmlns:a="http://schemas.openxmlformats.org/drawingml/2006/main" xmlns:pic="http://schemas.openxmlformats.org/drawingml/2006/picture">
            <wp:extent cx="5943600" cy="1981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x1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_R1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